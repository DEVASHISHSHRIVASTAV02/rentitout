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APPLIANCE HANDOVER AND CONDITION CHECKLIST</w:t>
      </w:r>
    </w:p>
    <w:p>
      <w:pPr>
        <w:jc w:val="center"/>
      </w:pPr>
      <w:r>
        <w:rPr>
          <w:i/>
          <w:sz w:val="20"/>
        </w:rPr>
        <w:t>Annexure / Schedule for Movable Appliance Rentals</w:t>
      </w:r>
    </w:p>
    <w:p>
      <w:pPr>
        <w:spacing w:before="240" w:after="80"/>
      </w:pPr>
      <w:r>
        <w:rPr>
          <w:b/>
          <w:sz w:val="24"/>
        </w:rPr>
        <w:t>IMPORTANT NOTICE</w:t>
      </w:r>
    </w:p>
    <w:p>
      <w:r>
        <w:t>This document is an editable starting draft provided by RentItOut for convenience only. It is not legal advice, not a lawyer-reviewed instrument for your state, and not a guarantee of stamp-duty compliance, registration, insurance cover, or enforceability. RentItOut is only a connector marketplace and is not a party to this rental. Both parties should fill every blank, attach supporting records, and obtain advice from a qualified advocate before signing.</w:t>
      </w:r>
    </w:p>
    <w:p>
      <w:r>
        <w:t>Draft version date: October 8, 2026</w:t>
      </w:r>
    </w:p>
    <w:p>
      <w:pPr>
        <w:spacing w:before="240" w:after="80"/>
      </w:pPr>
      <w:r>
        <w:rPr>
          <w:b/>
          <w:sz w:val="24"/>
        </w:rPr>
        <w:t>1. REFERENCE</w:t>
      </w:r>
    </w:p>
    <w:p>
      <w:r>
        <w:t>Linked agreement date: __________________________________________</w:t>
      </w:r>
    </w:p>
    <w:p>
      <w:r>
        <w:t>Listing ID (if any): __________________________________________</w:t>
      </w:r>
    </w:p>
    <w:p>
      <w:r>
        <w:t>Owner name: __________________________________________</w:t>
      </w:r>
    </w:p>
    <w:p>
      <w:r>
        <w:t>Renter name: __________________________________________</w:t>
      </w:r>
    </w:p>
    <w:p>
      <w:r>
        <w:t>Handover date and time: __________________________________________</w:t>
      </w:r>
    </w:p>
    <w:p>
      <w:r>
        <w:t>Return inspection date and time: __________________________________________</w:t>
      </w:r>
    </w:p>
    <w:p>
      <w:r>
        <w:t>Location of inspection: __________________________________________</w:t>
      </w:r>
    </w:p>
    <w:p>
      <w:pPr>
        <w:spacing w:before="240" w:after="80"/>
      </w:pPr>
      <w:r>
        <w:rPr>
          <w:b/>
          <w:sz w:val="24"/>
        </w:rPr>
        <w:t>2. APPLIANCE IDENTITY</w:t>
      </w:r>
    </w:p>
    <w:p>
      <w:r>
        <w:t>Category: __________________________________________</w:t>
      </w:r>
    </w:p>
    <w:p>
      <w:r>
        <w:t>Brand and model: __________________________________________</w:t>
      </w:r>
    </w:p>
    <w:p>
      <w:r>
        <w:t>Serial / manufacturer number: __________________________________________</w:t>
      </w:r>
    </w:p>
    <w:p>
      <w:r>
        <w:t>Colour / capacity / size: __________________________________________</w:t>
      </w:r>
    </w:p>
    <w:p>
      <w:r>
        <w:t>Power rating / gas type if relevant: __________________________________________</w:t>
      </w:r>
    </w:p>
    <w:p>
      <w:pPr>
        <w:spacing w:before="240" w:after="80"/>
      </w:pPr>
      <w:r>
        <w:rPr>
          <w:b/>
          <w:sz w:val="24"/>
        </w:rPr>
        <w:t>3. ACCESSORIES AT HANDOVER</w:t>
      </w:r>
    </w:p>
    <w:p>
      <w:r>
        <w:t>Mark Yes / No / Not applicable, and count where needed.</w:t>
      </w:r>
    </w:p>
    <w:p>
      <w:r>
        <w:t>Remote control: Yes / No / N/A    Qty: ____    Condition: ____________________</w:t>
      </w:r>
    </w:p>
    <w:p>
      <w:r>
        <w:t>Power cord / adapter: Yes / No / N/A    Qty: ____    Condition: ____________________</w:t>
      </w:r>
    </w:p>
    <w:p>
      <w:r>
        <w:t>Stand / base / wall brackets: Yes / No / N/A    Qty: ____    Condition: ____________________</w:t>
      </w:r>
    </w:p>
    <w:p>
      <w:r>
        <w:t>Filters / trays / detachable parts: Yes / No / N/A    Qty: ____    Condition: ____________________</w:t>
      </w:r>
    </w:p>
    <w:p>
      <w:r>
        <w:t>User manual: Yes / No / N/A    Qty: ____    Condition: ____________________</w:t>
      </w:r>
    </w:p>
    <w:p>
      <w:r>
        <w:t>Warranty card / invoice copy: Yes / No / N/A    Qty: ____    Condition: ____________________</w:t>
      </w:r>
    </w:p>
    <w:p>
      <w:r>
        <w:t>Other: [DESCRIBE]: Yes / No / N/A    Qty: ____    Condition: ____________________</w:t>
      </w:r>
    </w:p>
    <w:p>
      <w:pPr>
        <w:spacing w:before="240" w:after="80"/>
      </w:pPr>
      <w:r>
        <w:rPr>
          <w:b/>
          <w:sz w:val="24"/>
        </w:rPr>
        <w:t>4. WORKING CHECK AT HANDOVER</w:t>
      </w:r>
    </w:p>
    <w:p>
      <w:r>
        <w:t>Powers on: Pass / Fail / N/A    Notes: ____________________</w:t>
      </w:r>
    </w:p>
    <w:p>
      <w:r>
        <w:t>Primary function works (cooling / washing / heating / etc.): Pass / Fail / N/A    Notes: ____________________</w:t>
      </w:r>
    </w:p>
    <w:p>
      <w:r>
        <w:t>Unusual noise: Pass / Fail / N/A    Notes: ____________________</w:t>
      </w:r>
    </w:p>
    <w:p>
      <w:r>
        <w:t>Leakage / rust / cracks: Pass / Fail / N/A    Notes: ____________________</w:t>
      </w:r>
    </w:p>
    <w:p>
      <w:r>
        <w:t>Display / lights / buttons work: Pass / Fail / N/A    Notes: ____________________</w:t>
      </w:r>
    </w:p>
    <w:p>
      <w:r>
        <w:t>Remote / controls work: Pass / Fail / N/A    Notes: ____________________</w:t>
      </w:r>
    </w:p>
    <w:p>
      <w:r>
        <w:t>Safety cut-off / door lock works if applicable: Pass / Fail / N/A    Notes: ____________________</w:t>
      </w:r>
    </w:p>
    <w:p>
      <w:pPr>
        <w:spacing w:before="240" w:after="80"/>
      </w:pPr>
      <w:r>
        <w:rPr>
          <w:b/>
          <w:sz w:val="24"/>
        </w:rPr>
        <w:t>5. VISIBLE CONDITION AT HANDOVER</w:t>
      </w:r>
    </w:p>
    <w:p>
      <w:r>
        <w:t>Scratches / dents / stains: __________________________________________</w:t>
      </w:r>
    </w:p>
    <w:p>
      <w:r>
        <w:t>Pre-existing defects disclosed: __________________________________________</w:t>
      </w:r>
    </w:p>
    <w:p>
      <w:r>
        <w:t>Overall condition rating (Excellent / Good / Fair / Poor): __________________________________________</w:t>
      </w:r>
    </w:p>
    <w:p>
      <w:r>
        <w:t>Photo set taken at handover (tick): front [ ] back [ ] sides [ ] serial label [ ] accessories [ ] defects [ ]</w:t>
      </w:r>
    </w:p>
    <w:p>
      <w:r>
        <w:t>Photo file names or album reference: __________________________________________</w:t>
      </w:r>
    </w:p>
    <w:p>
      <w:pPr>
        <w:spacing w:before="240" w:after="80"/>
      </w:pPr>
      <w:r>
        <w:rPr>
          <w:b/>
          <w:sz w:val="24"/>
        </w:rPr>
        <w:t>6. METER / READING / SETTINGS IF RELEVANT</w:t>
      </w:r>
    </w:p>
    <w:p>
      <w:r>
        <w:t>Any meter reading / cycle count / hours: __________________________________________</w:t>
      </w:r>
    </w:p>
    <w:p>
      <w:r>
        <w:t>Installed settings noted: __________________________________________</w:t>
      </w:r>
    </w:p>
    <w:p>
      <w:pPr>
        <w:spacing w:before="240" w:after="80"/>
      </w:pPr>
      <w:r>
        <w:rPr>
          <w:b/>
          <w:sz w:val="24"/>
        </w:rPr>
        <w:t>7. HANDOVER DECLARATION</w:t>
      </w:r>
    </w:p>
    <w:p>
      <w:r>
        <w:t>The Owner confirms the Appliance and listed accessories were handed over as recorded above. The Renter confirms opportunity to inspect and accepts the Appliance in the recorded condition, subject to latent defects not reasonably visible on inspection.</w:t>
      </w:r>
    </w:p>
    <w:p>
      <w:pPr>
        <w:spacing w:before="240" w:after="80"/>
      </w:pPr>
      <w:r>
        <w:rPr>
          <w:b/>
          <w:sz w:val="24"/>
        </w:rPr>
        <w:t>OWNER SIGN-OFF AT HANDOVER</w:t>
      </w:r>
    </w:p>
    <w:p>
      <w:r>
        <w:t>Signature: __________________________________________</w:t>
      </w:r>
    </w:p>
    <w:p>
      <w:r>
        <w:t>Full name: __________________________________________</w:t>
      </w:r>
    </w:p>
    <w:p>
      <w:r>
        <w:t>Date: __________________________________________</w:t>
      </w:r>
    </w:p>
    <w:p>
      <w:r>
        <w:t>Place: __________________________________________</w:t>
      </w:r>
    </w:p>
    <w:p>
      <w:pPr>
        <w:spacing w:before="240" w:after="80"/>
      </w:pPr>
      <w:r>
        <w:rPr>
          <w:b/>
          <w:sz w:val="24"/>
        </w:rPr>
        <w:t>RENTER SIGN-OFF AT HANDOVER</w:t>
      </w:r>
    </w:p>
    <w:p>
      <w:r>
        <w:t>Signature: __________________________________________</w:t>
      </w:r>
    </w:p>
    <w:p>
      <w:r>
        <w:t>Full name: __________________________________________</w:t>
      </w:r>
    </w:p>
    <w:p>
      <w:r>
        <w:t>Date: __________________________________________</w:t>
      </w:r>
    </w:p>
    <w:p>
      <w:r>
        <w:t>Place: __________________________________________</w:t>
      </w:r>
    </w:p>
    <w:p>
      <w:pPr>
        <w:spacing w:before="240" w:after="80"/>
      </w:pPr>
      <w:r>
        <w:rPr>
          <w:b/>
          <w:sz w:val="24"/>
        </w:rPr>
        <w:t>8. RETURN INSPECTION</w:t>
      </w:r>
    </w:p>
    <w:p>
      <w:r>
        <w:t>Complete this section only at return.</w:t>
      </w:r>
    </w:p>
    <w:p>
      <w:r>
        <w:t>Appliance returned on time: Yes / No / N/A    Notes: ____________________</w:t>
      </w:r>
    </w:p>
    <w:p>
      <w:r>
        <w:t>All listed accessories returned: Yes / No / N/A    Notes: ____________________</w:t>
      </w:r>
    </w:p>
    <w:p>
      <w:r>
        <w:t>Working condition compared with handover: Yes / No / N/A    Notes: ____________________</w:t>
      </w:r>
    </w:p>
    <w:p>
      <w:r>
        <w:t>New damage beyond ordinary wear and tear: Yes / No / N/A    Notes: ____________________</w:t>
      </w:r>
    </w:p>
    <w:p>
      <w:r>
        <w:t>Cleaning condition acceptable: Yes / No / N/A    Notes: ____________________</w:t>
      </w:r>
    </w:p>
    <w:p>
      <w:r>
        <w:t>Keys / remotes / manuals returned: Yes / No / N/A    Notes: ____________________</w:t>
      </w:r>
    </w:p>
    <w:p>
      <w:r>
        <w:t>New defects or missing items: __________________________________________</w:t>
      </w:r>
    </w:p>
    <w:p>
      <w:r>
        <w:t>Estimated deduction discussion (INR), if any: __________________________________________</w:t>
      </w:r>
    </w:p>
    <w:p>
      <w:r>
        <w:t>Deposit return timeline agreed: __________________________________________</w:t>
      </w:r>
    </w:p>
    <w:p>
      <w:r>
        <w:t>Return photo set taken (tick): front [ ] back [ ] sides [ ] serial label [ ] accessories [ ] new defects [ ]</w:t>
      </w:r>
    </w:p>
    <w:p>
      <w:pPr>
        <w:spacing w:before="240" w:after="80"/>
      </w:pPr>
      <w:r>
        <w:rPr>
          <w:b/>
          <w:sz w:val="24"/>
        </w:rPr>
        <w:t>9. RETURN DECLARATION</w:t>
      </w:r>
    </w:p>
    <w:p>
      <w:r>
        <w:t>The Parties confirm the return inspection notes above. Any Deposit deduction must still follow the signed rental agreement and be supported by a written settlement note.</w:t>
      </w:r>
    </w:p>
    <w:p>
      <w:pPr>
        <w:spacing w:before="240" w:after="80"/>
      </w:pPr>
      <w:r>
        <w:rPr>
          <w:b/>
          <w:sz w:val="24"/>
        </w:rPr>
        <w:t>OWNER SIGN-OFF AT RETURN</w:t>
      </w:r>
    </w:p>
    <w:p>
      <w:r>
        <w:t>Signature: __________________________________________</w:t>
      </w:r>
    </w:p>
    <w:p>
      <w:r>
        <w:t>Full name: __________________________________________</w:t>
      </w:r>
    </w:p>
    <w:p>
      <w:r>
        <w:t>Date: __________________________________________</w:t>
      </w:r>
    </w:p>
    <w:p>
      <w:r>
        <w:t>Place: __________________________________________</w:t>
      </w:r>
    </w:p>
    <w:p>
      <w:pPr>
        <w:spacing w:before="240" w:after="80"/>
      </w:pPr>
      <w:r>
        <w:rPr>
          <w:b/>
          <w:sz w:val="24"/>
        </w:rPr>
        <w:t>RENTER SIGN-OFF AT RETURN</w:t>
      </w:r>
    </w:p>
    <w:p>
      <w:r>
        <w:t>Signature: __________________________________________</w:t>
      </w:r>
    </w:p>
    <w:p>
      <w:r>
        <w:t>Full name: __________________________________________</w:t>
      </w:r>
    </w:p>
    <w:p>
      <w:r>
        <w:t>Date: __________________________________________</w:t>
      </w:r>
    </w:p>
    <w:p>
      <w:r>
        <w:t>Place: __________________________________________</w:t>
      </w:r>
    </w:p>
    <w:p>
      <w:pPr>
        <w:spacing w:before="240" w:after="80"/>
      </w:pPr>
      <w:r>
        <w:rPr>
          <w:b/>
          <w:sz w:val="24"/>
        </w:rPr>
        <w:t>WITNESS (OPTIONAL)</w:t>
      </w:r>
    </w:p>
    <w:p>
      <w:r>
        <w:t>Signature: __________________________________________</w:t>
      </w:r>
    </w:p>
    <w:p>
      <w:r>
        <w:t>Full name: __________________________________________</w:t>
      </w:r>
    </w:p>
    <w:p>
      <w:r>
        <w:t>Date: __________________________________________</w:t>
      </w:r>
    </w:p>
    <w:p>
      <w:r>
        <w:t>Place: __________________________________________</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