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APPLIANCE RENTAL AGREEMENT</w:t>
      </w:r>
    </w:p>
    <w:p>
      <w:pPr>
        <w:jc w:val="center"/>
      </w:pPr>
      <w:r>
        <w:rPr>
          <w:i/>
          <w:sz w:val="20"/>
        </w:rPr>
        <w:t>Short Form Draft for Movable Appliances</w:t>
      </w:r>
    </w:p>
    <w:p>
      <w:pPr>
        <w:spacing w:before="240" w:after="80"/>
      </w:pPr>
      <w:r>
        <w:rPr>
          <w:b/>
          <w:sz w:val="24"/>
        </w:rPr>
        <w:t>IMPORTANT NOTICE</w:t>
      </w:r>
    </w:p>
    <w:p>
      <w:r>
        <w:t>This document is an editable starting draft provided by RentItOut for convenience only. It is not legal advice, not a lawyer-reviewed instrument for your state, and not a guarantee of stamp-duty compliance, registration, insurance cover, or enforceability. RentItOut is only a connector marketplace and is not a party to this rental. Both parties should fill every blank, attach supporting records, and obtain advice from a qualified advocate before signing.</w:t>
      </w:r>
    </w:p>
    <w:p>
      <w:r>
        <w:t>Draft version date: October 8, 2026</w:t>
      </w:r>
    </w:p>
    <w:p>
      <w:pPr>
        <w:spacing w:before="240" w:after="80"/>
      </w:pPr>
      <w:r>
        <w:rPr>
          <w:b/>
          <w:sz w:val="24"/>
        </w:rPr>
        <w:t>1. AGREEMENT DETAILS</w:t>
      </w:r>
    </w:p>
    <w:p>
      <w:r>
        <w:t>Agreement date: __________________________________________</w:t>
      </w:r>
    </w:p>
    <w:p>
      <w:r>
        <w:t>Place of execution (city, state): __________________________________________</w:t>
      </w:r>
    </w:p>
    <w:p>
      <w:r>
        <w:t>Listing ID (if any): __________________________________________</w:t>
      </w:r>
    </w:p>
    <w:p>
      <w:pPr>
        <w:spacing w:before="240" w:after="80"/>
      </w:pPr>
      <w:r>
        <w:rPr>
          <w:b/>
          <w:sz w:val="24"/>
        </w:rPr>
        <w:t>2. PARTIES</w:t>
      </w:r>
    </w:p>
    <w:p>
      <w:r>
        <w:t>Owner / Lessor</w:t>
      </w:r>
    </w:p>
    <w:p>
      <w:r>
        <w:t>Full name: __________________________________________</w:t>
      </w:r>
    </w:p>
    <w:p>
      <w:r>
        <w:t>Father's / spouse's name (optional): __________________________________________</w:t>
      </w:r>
    </w:p>
    <w:p>
      <w:r>
        <w:t>Address: __________________________________________</w:t>
      </w:r>
    </w:p>
    <w:p>
      <w:r>
        <w:t>City and PIN: __________________________________________</w:t>
      </w:r>
    </w:p>
    <w:p>
      <w:r>
        <w:t>Phone: __________________________________________</w:t>
      </w:r>
    </w:p>
    <w:p>
      <w:r>
        <w:t>Email: __________________________________________</w:t>
      </w:r>
    </w:p>
    <w:p>
      <w:r>
        <w:t>Government ID type and number: __________________________________________</w:t>
      </w:r>
    </w:p>
    <w:p>
      <w:r>
        <w:t>Renter / Lessee</w:t>
      </w:r>
    </w:p>
    <w:p>
      <w:r>
        <w:t>Full name: __________________________________________</w:t>
      </w:r>
    </w:p>
    <w:p>
      <w:r>
        <w:t>Father's / spouse's name (optional): __________________________________________</w:t>
      </w:r>
    </w:p>
    <w:p>
      <w:r>
        <w:t>Address: __________________________________________</w:t>
      </w:r>
    </w:p>
    <w:p>
      <w:r>
        <w:t>City and PIN: __________________________________________</w:t>
      </w:r>
    </w:p>
    <w:p>
      <w:r>
        <w:t>Phone: __________________________________________</w:t>
      </w:r>
    </w:p>
    <w:p>
      <w:r>
        <w:t>Email: __________________________________________</w:t>
      </w:r>
    </w:p>
    <w:p>
      <w:r>
        <w:t>Government ID type and number: __________________________________________</w:t>
      </w:r>
    </w:p>
    <w:p>
      <w:pPr>
        <w:spacing w:before="240" w:after="80"/>
      </w:pPr>
      <w:r>
        <w:rPr>
          <w:b/>
          <w:sz w:val="24"/>
        </w:rPr>
        <w:t>3. APPLIANCE SCHEDULE</w:t>
      </w:r>
    </w:p>
    <w:p>
      <w:r>
        <w:t>Category: __________________________________________</w:t>
      </w:r>
    </w:p>
    <w:p>
      <w:r>
        <w:t>Brand and model: __________________________________________</w:t>
      </w:r>
    </w:p>
    <w:p>
      <w:r>
        <w:t>Serial / IMEI / manufacturer number: __________________________________________</w:t>
      </w:r>
    </w:p>
    <w:p>
      <w:r>
        <w:t>Colour / capacity / size: __________________________________________</w:t>
      </w:r>
    </w:p>
    <w:p>
      <w:r>
        <w:t>Accessories included: __________________________________________</w:t>
      </w:r>
    </w:p>
    <w:p>
      <w:r>
        <w:t>Approximate purchase year / invoice reference: __________________________________________</w:t>
      </w:r>
    </w:p>
    <w:p>
      <w:r>
        <w:t>Initial condition summary: __________________________________________</w:t>
      </w:r>
    </w:p>
    <w:p>
      <w:r>
        <w:t>Handover location: __________________________________________</w:t>
      </w:r>
    </w:p>
    <w:p>
      <w:r>
        <w:t>Attach photographs of the appliance and accessories as Annexure A, and the completed handover checklist as Annexure B.</w:t>
      </w:r>
    </w:p>
    <w:p>
      <w:pPr>
        <w:spacing w:before="240" w:after="80"/>
      </w:pPr>
      <w:r>
        <w:rPr>
          <w:b/>
          <w:sz w:val="24"/>
        </w:rPr>
        <w:t>4. TERM</w:t>
      </w:r>
    </w:p>
    <w:p>
      <w:r>
        <w:t>Start date: __________________________________________</w:t>
      </w:r>
    </w:p>
    <w:p>
      <w:r>
        <w:t>End date: __________________________________________</w:t>
      </w:r>
    </w:p>
    <w:p>
      <w:r>
        <w:t>Minimum lock-in period (if any): __________________________________________</w:t>
      </w:r>
    </w:p>
    <w:p>
      <w:r>
        <w:t>Renewal terms (if any): __________________________________________</w:t>
      </w:r>
    </w:p>
    <w:p>
      <w:pPr>
        <w:spacing w:before="240" w:after="80"/>
      </w:pPr>
      <w:r>
        <w:rPr>
          <w:b/>
          <w:sz w:val="24"/>
        </w:rPr>
        <w:t>5. RENT, DEPOSIT, AND PAYMENT</w:t>
      </w:r>
    </w:p>
    <w:p>
      <w:r>
        <w:t>Monthly rent (INR): __________________________________________</w:t>
      </w:r>
    </w:p>
    <w:p>
      <w:r>
        <w:t>Rent due date each month: __________________________________________</w:t>
      </w:r>
    </w:p>
    <w:p>
      <w:r>
        <w:t>Security deposit (INR): __________________________________________</w:t>
      </w:r>
    </w:p>
    <w:p>
      <w:r>
        <w:t>Payment mode and account / UPI details: __________________________________________</w:t>
      </w:r>
    </w:p>
    <w:p>
      <w:r>
        <w:t>Late fee after ___ days (INR or %): __________________________________________</w:t>
      </w:r>
    </w:p>
    <w:p>
      <w:r>
        <w:t>The Renter shall pay rent in advance for each month unless the Parties write a different schedule below.</w:t>
      </w:r>
    </w:p>
    <w:p>
      <w:r>
        <w:t>Special payment schedule (if any): __________________________________________</w:t>
      </w:r>
    </w:p>
    <w:p>
      <w:pPr>
        <w:spacing w:before="240" w:after="80"/>
      </w:pPr>
      <w:r>
        <w:rPr>
          <w:b/>
          <w:sz w:val="24"/>
        </w:rPr>
        <w:t>6. DELIVERY, USE, AND CARE</w:t>
      </w:r>
    </w:p>
    <w:p>
      <w:pPr>
        <w:pStyle w:val="ListBullet"/>
      </w:pPr>
      <w:r>
        <w:t>The Owner shall deliver, or make available, the appliance in working condition on the start date, unless delayed for a reason written and accepted by both Parties.</w:t>
      </w:r>
    </w:p>
    <w:p>
      <w:pPr>
        <w:pStyle w:val="ListBullet"/>
      </w:pPr>
      <w:r>
        <w:t>The Renter shall use the appliance only for lawful personal or household use at the agreed location.</w:t>
      </w:r>
    </w:p>
    <w:p>
      <w:pPr>
        <w:pStyle w:val="ListBullet"/>
      </w:pPr>
      <w:r>
        <w:t>The Renter shall not sell, pledge, sub-rent, gift, or permanently transfer the appliance.</w:t>
      </w:r>
    </w:p>
    <w:p>
      <w:pPr>
        <w:pStyle w:val="ListBullet"/>
      </w:pPr>
      <w:r>
        <w:t>The Renter shall not relocate the appliance outside the agreed city or premises without the Owner's prior written consent.</w:t>
      </w:r>
    </w:p>
    <w:p>
      <w:pPr>
        <w:pStyle w:val="ListBullet"/>
      </w:pPr>
      <w:r>
        <w:t>The Renter shall report defects, breakdowns, theft, or loss to the Owner promptly, and in any event within 48 hours of discovery.</w:t>
      </w:r>
    </w:p>
    <w:p>
      <w:pPr>
        <w:spacing w:before="240" w:after="80"/>
      </w:pPr>
      <w:r>
        <w:rPr>
          <w:b/>
          <w:sz w:val="24"/>
        </w:rPr>
        <w:t>7. REPAIRS AND DAMAGE</w:t>
      </w:r>
    </w:p>
    <w:p>
      <w:pPr>
        <w:pStyle w:val="ListBullet"/>
      </w:pPr>
      <w:r>
        <w:t>Ordinary wear and tear shall be the Owner's responsibility, unless the Parties write otherwise.</w:t>
      </w:r>
    </w:p>
    <w:p>
      <w:pPr>
        <w:pStyle w:val="ListBullet"/>
      </w:pPr>
      <w:r>
        <w:t>Damage caused by misuse, negligence, unauthorised repair, or unlawful use shall be the Renter's responsibility.</w:t>
      </w:r>
    </w:p>
    <w:p>
      <w:pPr>
        <w:pStyle w:val="ListBullet"/>
      </w:pPr>
      <w:r>
        <w:t>The Parties shall record the initial condition in Annexure B. Return inspection shall use the same checklist.</w:t>
      </w:r>
    </w:p>
    <w:p>
      <w:pPr>
        <w:pStyle w:val="ListBullet"/>
      </w:pPr>
      <w:r>
        <w:t>Service contact and expected response time: [DETAILS].</w:t>
      </w:r>
    </w:p>
    <w:p>
      <w:pPr>
        <w:spacing w:before="240" w:after="80"/>
      </w:pPr>
      <w:r>
        <w:rPr>
          <w:b/>
          <w:sz w:val="24"/>
        </w:rPr>
        <w:t>8. SECURITY DEPOSIT</w:t>
      </w:r>
    </w:p>
    <w:p>
      <w:r>
        <w:t>The Owner may deduct from the security deposit only for amounts that are due and supported by this Agreement, including unpaid rent, agreed late fees, missing accessories listed in the schedule, and repair costs for damage beyond ordinary wear and tear. Any remaining deposit shall be returned within ___ days after return, inspection, and clearance of dues. The Owner shall share a written deduction list with the Renter.</w:t>
      </w:r>
    </w:p>
    <w:p>
      <w:pPr>
        <w:spacing w:before="240" w:after="80"/>
      </w:pPr>
      <w:r>
        <w:rPr>
          <w:b/>
          <w:sz w:val="24"/>
        </w:rPr>
        <w:t>9. EARLY TERMINATION AND DEFAULT</w:t>
      </w:r>
    </w:p>
    <w:p>
      <w:pPr>
        <w:pStyle w:val="ListBullet"/>
      </w:pPr>
      <w:r>
        <w:t>Either Party may end this Agreement by giving ___ days' written notice, subject to any lock-in and early-exit fee written below.</w:t>
      </w:r>
    </w:p>
    <w:p>
      <w:pPr>
        <w:pStyle w:val="ListBullet"/>
      </w:pPr>
      <w:r>
        <w:t>Early-exit fee / lock-in terms: [DETAILS OR 'NONE'].</w:t>
      </w:r>
    </w:p>
    <w:p>
      <w:pPr>
        <w:pStyle w:val="ListBullet"/>
      </w:pPr>
      <w:r>
        <w:t>If the Renter fails to pay rent when due, misuses the appliance, or fails to return it on the end date, the Owner may terminate this Agreement by written notice and take steps permitted by law to recover the appliance and unpaid amounts.</w:t>
      </w:r>
    </w:p>
    <w:p>
      <w:pPr>
        <w:pStyle w:val="ListBullet"/>
      </w:pPr>
      <w:r>
        <w:t>If the Owner fails to deliver a working appliance as agreed, the Renter may terminate by written notice and seek refund of prepaid rent and deposit that is not lawfully due to the Owner.</w:t>
      </w:r>
    </w:p>
    <w:p>
      <w:pPr>
        <w:spacing w:before="240" w:after="80"/>
      </w:pPr>
      <w:r>
        <w:rPr>
          <w:b/>
          <w:sz w:val="24"/>
        </w:rPr>
        <w:t>10. LIABILITY AND INSURANCE</w:t>
      </w:r>
    </w:p>
    <w:p>
      <w:r>
        <w:t>Each Party is responsible for its own acts and omissions. The Renter is responsible for loss or third-party claims arising from the Renter's misuse or unlawful use of the appliance. This draft does not create insurance cover. If either Party wants insurance, that Party shall arrange and pay for it separately and write the details here: [INSURANCE DETAILS OR 'NONE'].</w:t>
      </w:r>
    </w:p>
    <w:p>
      <w:pPr>
        <w:spacing w:before="240" w:after="80"/>
      </w:pPr>
      <w:r>
        <w:rPr>
          <w:b/>
          <w:sz w:val="24"/>
        </w:rPr>
        <w:t>11. GOVERNING LAW AND DISPUTES</w:t>
      </w:r>
    </w:p>
    <w:p>
      <w:r>
        <w:t>This Agreement is governed by the laws of India. Subject to any arbitration clause written below, courts at [CITY, STATE] shall have jurisdiction. Preferred dispute process before court: [discussion / mediation / arbitration details, or 'NONE'].</w:t>
      </w:r>
    </w:p>
    <w:p>
      <w:pPr>
        <w:spacing w:before="240" w:after="80"/>
      </w:pPr>
      <w:r>
        <w:rPr>
          <w:b/>
          <w:sz w:val="24"/>
        </w:rPr>
        <w:t>12. NOTICES AND ENTIRE AGREEMENT</w:t>
      </w:r>
    </w:p>
    <w:p>
      <w:pPr>
        <w:pStyle w:val="ListBullet"/>
      </w:pPr>
      <w:r>
        <w:t>Notices may be sent by hand, registered post, or the email addresses written above.</w:t>
      </w:r>
    </w:p>
    <w:p>
      <w:pPr>
        <w:pStyle w:val="ListBullet"/>
      </w:pPr>
      <w:r>
        <w:t>This Agreement, Annexure A (photos), Annexure B (handover checklist), and any signed amendments form the complete agreement between the Parties for this rental.</w:t>
      </w:r>
    </w:p>
    <w:p>
      <w:pPr>
        <w:pStyle w:val="ListBullet"/>
      </w:pPr>
      <w:r>
        <w:t>If any clause is held invalid, the remaining clauses continue to apply.</w:t>
      </w:r>
    </w:p>
    <w:p>
      <w:pPr>
        <w:pStyle w:val="ListBullet"/>
      </w:pPr>
      <w:r>
        <w:t>Any change must be in writing and signed by both Parties.</w:t>
      </w:r>
    </w:p>
    <w:p>
      <w:pPr>
        <w:spacing w:before="240" w:after="80"/>
      </w:pPr>
      <w:r>
        <w:rPr>
          <w:b/>
          <w:sz w:val="24"/>
        </w:rPr>
        <w:t>OWNER / LESSOR</w:t>
      </w:r>
    </w:p>
    <w:p>
      <w:r>
        <w:t>Signature: __________________________________________</w:t>
      </w:r>
    </w:p>
    <w:p>
      <w:r>
        <w:t>Full name: __________________________________________</w:t>
      </w:r>
    </w:p>
    <w:p>
      <w:r>
        <w:t>Date: __________________________________________</w:t>
      </w:r>
    </w:p>
    <w:p>
      <w:r>
        <w:t>Place: __________________________________________</w:t>
      </w:r>
    </w:p>
    <w:p>
      <w:pPr>
        <w:spacing w:before="240" w:after="80"/>
      </w:pPr>
      <w:r>
        <w:rPr>
          <w:b/>
          <w:sz w:val="24"/>
        </w:rPr>
        <w:t>RENTER / LESSEE</w:t>
      </w:r>
    </w:p>
    <w:p>
      <w:r>
        <w:t>Signature: __________________________________________</w:t>
      </w:r>
    </w:p>
    <w:p>
      <w:r>
        <w:t>Full name: __________________________________________</w:t>
      </w:r>
    </w:p>
    <w:p>
      <w:r>
        <w:t>Date: __________________________________________</w:t>
      </w:r>
    </w:p>
    <w:p>
      <w:r>
        <w:t>Place: __________________________________________</w:t>
      </w:r>
    </w:p>
    <w:p>
      <w:pPr>
        <w:spacing w:before="240" w:after="80"/>
      </w:pPr>
      <w:r>
        <w:rPr>
          <w:b/>
          <w:sz w:val="24"/>
        </w:rPr>
        <w:t>WITNESS 1</w:t>
      </w:r>
    </w:p>
    <w:p>
      <w:r>
        <w:t>Signature: __________________________________________</w:t>
      </w:r>
    </w:p>
    <w:p>
      <w:r>
        <w:t>Full name: __________________________________________</w:t>
      </w:r>
    </w:p>
    <w:p>
      <w:r>
        <w:t>Date: __________________________________________</w:t>
      </w:r>
    </w:p>
    <w:p>
      <w:r>
        <w:t>Place: __________________________________________</w:t>
      </w:r>
    </w:p>
    <w:p>
      <w:pPr>
        <w:spacing w:before="240" w:after="80"/>
      </w:pPr>
      <w:r>
        <w:rPr>
          <w:b/>
          <w:sz w:val="24"/>
        </w:rPr>
        <w:t>WITNESS 2</w:t>
      </w:r>
    </w:p>
    <w:p>
      <w:r>
        <w:t>Signature: __________________________________________</w:t>
      </w:r>
    </w:p>
    <w:p>
      <w:r>
        <w:t>Full name: __________________________________________</w:t>
      </w:r>
    </w:p>
    <w:p>
      <w:r>
        <w:t>Date: __________________________________________</w:t>
      </w:r>
    </w:p>
    <w:p>
      <w:r>
        <w:t>Place: __________________________________________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